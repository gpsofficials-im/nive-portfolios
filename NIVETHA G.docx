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3436"/>
          <w:sz w:val="48"/>
        </w:rPr>
        <w:t>NIVETHA G</w:t>
      </w:r>
    </w:p>
    <w:p>
      <w:pPr>
        <w:jc w:val="center"/>
      </w:pPr>
      <w:r>
        <w:rPr>
          <w:color w:val="6C5CE7"/>
          <w:sz w:val="22"/>
        </w:rPr>
        <w:t>Full Stack Developer | Computer Science Student</w:t>
      </w:r>
    </w:p>
    <w:p>
      <w:pPr>
        <w:jc w:val="center"/>
      </w:pPr>
      <w:r>
        <w:rPr>
          <w:sz w:val="20"/>
        </w:rPr>
        <w:t>Thirupathur, TN, India | +91 6380431813 | nivethanivetha2109@gmail.com</w:t>
      </w:r>
    </w:p>
    <w:p/>
    <w:p>
      <w:r>
        <w:rPr>
          <w:b/>
          <w:color w:val="2D3436"/>
          <w:sz w:val="24"/>
        </w:rPr>
        <w:t>ABOUT ME</w:t>
      </w:r>
    </w:p>
    <w:p>
      <w:pPr>
        <w:spacing w:after="120"/>
      </w:pPr>
      <w:r>
        <w:t>Enthusiastic Computer Science student at Thiruvalluvar University with strong foundation in programming and web development. Passionate about creating efficient, user-friendly applications using full-stack technologies. Quick learner with proven ability to adapt to new environments and solve complex problems.</w:t>
      </w:r>
    </w:p>
    <w:p>
      <w:r>
        <w:rPr>
          <w:b/>
          <w:color w:val="2D3436"/>
          <w:sz w:val="24"/>
        </w:rPr>
        <w:t>EDUCATION</w:t>
      </w:r>
    </w:p>
    <w:p>
      <w:pPr>
        <w:spacing w:after="120"/>
      </w:pPr>
      <w:r>
        <w:rPr>
          <w:b/>
        </w:rPr>
        <w:t>Bachelor's Degree in Computer Science</w:t>
      </w:r>
      <w:r>
        <w:rPr>
          <w:i/>
        </w:rPr>
        <w:t xml:space="preserve"> | Thiruvalluvar University</w:t>
      </w:r>
      <w:r>
        <w:rPr>
          <w:sz w:val="18"/>
        </w:rPr>
        <w:br/>
        <w:t>Jul 2023 – Present</w:t>
      </w:r>
    </w:p>
    <w:p>
      <w:pPr>
        <w:pStyle w:val="ListBullet"/>
        <w:spacing w:after="120"/>
      </w:pPr>
      <w:r>
        <w:t>Coursework: Data Structures, Web Development, Database Systems, Software Engineering</w:t>
      </w:r>
    </w:p>
    <w:p>
      <w:r>
        <w:rPr>
          <w:b/>
          <w:color w:val="2D3436"/>
          <w:sz w:val="24"/>
        </w:rPr>
        <w:t>WORK EXPERIENCE</w:t>
      </w:r>
    </w:p>
    <w:p>
      <w:pPr>
        <w:spacing w:after="60"/>
      </w:pPr>
      <w:r>
        <w:rPr>
          <w:b/>
        </w:rPr>
        <w:t>Full Stack Developer Intern</w:t>
      </w:r>
      <w:r>
        <w:rPr>
          <w:i/>
        </w:rPr>
        <w:t xml:space="preserve"> | Edu Tantr</w:t>
      </w:r>
      <w:r>
        <w:rPr>
          <w:sz w:val="18"/>
        </w:rPr>
        <w:br/>
        <w:t>May 2025 – Jun 2025</w:t>
      </w:r>
    </w:p>
    <w:p>
      <w:pPr>
        <w:pStyle w:val="ListBullet"/>
        <w:spacing w:after="60"/>
      </w:pPr>
      <w:r>
        <w:t>Designed and implemented responsive web interfaces using HTML, CSS, and JavaScript</w:t>
      </w:r>
    </w:p>
    <w:p>
      <w:pPr>
        <w:pStyle w:val="ListBullet"/>
        <w:spacing w:after="60"/>
      </w:pPr>
      <w:r>
        <w:t>Developed RESTful APIs using Express.js and managed data with MySQL and MongoDB</w:t>
      </w:r>
    </w:p>
    <w:p>
      <w:pPr>
        <w:pStyle w:val="ListBullet"/>
        <w:spacing w:after="60"/>
      </w:pPr>
      <w:r>
        <w:t>Participated in code reviews and debugging, contributing to 65% bug reduction</w:t>
      </w:r>
    </w:p>
    <w:p>
      <w:pPr>
        <w:pStyle w:val="ListBullet"/>
        <w:spacing w:after="60"/>
      </w:pPr>
      <w:r>
        <w:t>Optimized application load times and enhanced overall user experience</w:t>
      </w:r>
    </w:p>
    <w:p>
      <w:r>
        <w:rPr>
          <w:b/>
          <w:color w:val="2D3436"/>
          <w:sz w:val="24"/>
        </w:rPr>
        <w:t>SKILLS</w:t>
      </w:r>
    </w:p>
    <w:p>
      <w:pPr>
        <w:spacing w:after="60"/>
      </w:pPr>
      <w:r>
        <w:rPr>
          <w:b/>
        </w:rPr>
        <w:t>Programming Languages:</w:t>
      </w:r>
      <w:r>
        <w:rPr>
          <w:sz w:val="20"/>
        </w:rPr>
        <w:t xml:space="preserve"> C++, Python, R, JavaScript</w:t>
      </w:r>
    </w:p>
    <w:p>
      <w:pPr>
        <w:spacing w:after="60"/>
      </w:pPr>
      <w:r>
        <w:rPr>
          <w:b/>
        </w:rPr>
        <w:t>Web Technologies:</w:t>
      </w:r>
      <w:r>
        <w:rPr>
          <w:sz w:val="20"/>
        </w:rPr>
        <w:t xml:space="preserve"> HTML, CSS, JavaScript, Express.js</w:t>
      </w:r>
    </w:p>
    <w:p>
      <w:pPr>
        <w:spacing w:after="60"/>
      </w:pPr>
      <w:r>
        <w:rPr>
          <w:b/>
        </w:rPr>
        <w:t>Databases:</w:t>
      </w:r>
      <w:r>
        <w:rPr>
          <w:sz w:val="20"/>
        </w:rPr>
        <w:t xml:space="preserve"> MySQL, MongoDB, DBMS</w:t>
      </w:r>
    </w:p>
    <w:p>
      <w:pPr>
        <w:spacing w:after="60"/>
      </w:pPr>
      <w:r>
        <w:rPr>
          <w:b/>
        </w:rPr>
        <w:t>Tools &amp; OS:</w:t>
      </w:r>
      <w:r>
        <w:rPr>
          <w:sz w:val="20"/>
        </w:rPr>
        <w:t xml:space="preserve"> Windows 11, VS Code, Git</w:t>
      </w:r>
    </w:p>
    <w:p>
      <w:r>
        <w:rPr>
          <w:b/>
          <w:color w:val="2D3436"/>
          <w:sz w:val="24"/>
        </w:rPr>
        <w:t>CERTIFICATIONS</w:t>
      </w:r>
    </w:p>
    <w:p>
      <w:pPr>
        <w:spacing w:after="40"/>
      </w:pPr>
      <w:r>
        <w:rPr>
          <w:sz w:val="20"/>
        </w:rPr>
        <w:t>• Internship Full Stack Development Certificate</w:t>
      </w:r>
      <w:r>
        <w:rPr>
          <w:sz w:val="18"/>
        </w:rPr>
        <w:t xml:space="preserve"> | Edu Tantr (May 2025)</w:t>
      </w:r>
    </w:p>
    <w:p>
      <w:pPr>
        <w:spacing w:after="40"/>
      </w:pPr>
      <w:r>
        <w:rPr>
          <w:sz w:val="20"/>
        </w:rPr>
        <w:t>• Oracle Certified Foundation Associate</w:t>
      </w:r>
      <w:r>
        <w:rPr>
          <w:sz w:val="18"/>
        </w:rPr>
        <w:t xml:space="preserve"> | Oracle University (Aug 2025)</w:t>
      </w:r>
    </w:p>
    <w:p>
      <w:pPr>
        <w:spacing w:after="40"/>
      </w:pPr>
      <w:r>
        <w:rPr>
          <w:sz w:val="20"/>
        </w:rPr>
        <w:t>• Basics of Python</w:t>
      </w:r>
      <w:r>
        <w:rPr>
          <w:sz w:val="18"/>
        </w:rPr>
        <w:t xml:space="preserve"> | Infosys (Mar 2025)</w:t>
      </w:r>
    </w:p>
    <w:p>
      <w:pPr>
        <w:spacing w:after="40"/>
      </w:pPr>
      <w:r>
        <w:rPr>
          <w:sz w:val="20"/>
        </w:rPr>
        <w:t>• Explore Machine Learning Using Python</w:t>
      </w:r>
      <w:r>
        <w:rPr>
          <w:sz w:val="18"/>
        </w:rPr>
        <w:t xml:space="preserve"> | Infosys (Mar 2025)</w:t>
      </w:r>
    </w:p>
    <w:p>
      <w:pPr>
        <w:spacing w:after="40"/>
      </w:pPr>
      <w:r>
        <w:rPr>
          <w:sz w:val="20"/>
        </w:rPr>
        <w:t>• Object Oriented Programming Using Python</w:t>
      </w:r>
      <w:r>
        <w:rPr>
          <w:sz w:val="18"/>
        </w:rPr>
        <w:t xml:space="preserve"> | Infosys (Mar 2025)</w:t>
      </w:r>
    </w:p>
    <w:p>
      <w:pPr>
        <w:spacing w:after="40"/>
      </w:pPr>
      <w:r>
        <w:rPr>
          <w:sz w:val="20"/>
        </w:rPr>
        <w:t>• Introduction to MongoDB for Students</w:t>
      </w:r>
      <w:r>
        <w:rPr>
          <w:sz w:val="18"/>
        </w:rPr>
        <w:t xml:space="preserve"> | ICT Academy (Aug 2024)</w:t>
      </w:r>
    </w:p>
    <w:p>
      <w:r>
        <w:rPr>
          <w:b/>
          <w:color w:val="2D3436"/>
          <w:sz w:val="24"/>
        </w:rPr>
        <w:t>PROJECTS</w:t>
      </w:r>
    </w:p>
    <w:p>
      <w:pPr>
        <w:spacing w:after="60"/>
      </w:pPr>
      <w:r>
        <w:rPr>
          <w:b/>
        </w:rPr>
        <w:t>Design and Implementation of Human Fitness Tracking System Using CNN Algorithm</w:t>
      </w:r>
    </w:p>
    <w:p>
      <w:pPr>
        <w:spacing w:after="120"/>
      </w:pPr>
      <w:r>
        <w:t>Developed a fitness tracking system leveraging Convolutional Neural Networks (CNN) for human activity recognition. Combines machine learning with practical health tracking applications.</w:t>
      </w:r>
    </w:p>
    <w:p>
      <w:pPr>
        <w:spacing w:after="240"/>
      </w:pPr>
      <w:r>
        <w:rPr>
          <w:b/>
        </w:rPr>
        <w:t xml:space="preserve">Technologies: </w:t>
      </w:r>
      <w:r>
        <w:t>Python, CNN, Machine Learning, Deep Learning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